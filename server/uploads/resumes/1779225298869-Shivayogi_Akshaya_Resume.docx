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SHIVAYOGI AKSHAYA</w:t>
      </w:r>
    </w:p>
    <w:p>
      <w:pPr>
        <w:jc w:val="center"/>
      </w:pPr>
      <w:r>
        <w:rPr>
          <w:i/>
          <w:sz w:val="22"/>
        </w:rPr>
        <w:t>Software Developer | Backend &amp; AI Engineering Enthusiast</w:t>
      </w:r>
    </w:p>
    <w:p>
      <w:pPr>
        <w:jc w:val="center"/>
      </w:pPr>
      <w:r>
        <w:rPr>
          <w:sz w:val="18"/>
        </w:rPr>
        <w:t>Hyderabad, Telangana | +91 6305616714 | shivayogiakshaya@gmail.com</w:t>
        <w:br/>
        <w:t>LinkedIn: linkedin.com/in/shivayogi-akshaya-6425b5288 | GitHub: github.com/AkshayaShivayogi</w:t>
      </w:r>
    </w:p>
    <w:p>
      <w:r>
        <w:rPr>
          <w:b/>
          <w:color w:val="1E1E1E"/>
          <w:sz w:val="26"/>
        </w:rPr>
        <w:t>PROFESSIONAL SUMMARY</w:t>
      </w:r>
    </w:p>
    <w:p>
      <w:r>
        <w:t>Motivated and detail-oriented Computer Science student with strong interest in software engineering, backend development, intelligent system architecture, AI-driven applications, and prompt engineering. Focused on building scalable, user-centric, and problem-solving digital solutions through modern software development practices and structured system design.</w:t>
      </w:r>
    </w:p>
    <w:p>
      <w:r>
        <w:rPr>
          <w:b/>
          <w:color w:val="1E1E1E"/>
          <w:sz w:val="26"/>
        </w:rPr>
        <w:t>TECHNICAL SKILLS</w:t>
      </w:r>
    </w:p>
    <w:p>
      <w:pPr>
        <w:pStyle w:val="ListBullet"/>
      </w:pPr>
      <w:r>
        <w:rPr>
          <w:b/>
        </w:rPr>
        <w:t xml:space="preserve">Programming Languages: </w:t>
      </w:r>
      <w:r>
        <w:t>Python, Java, C, SQL</w:t>
      </w:r>
    </w:p>
    <w:p>
      <w:pPr>
        <w:pStyle w:val="ListBullet"/>
      </w:pPr>
      <w:r>
        <w:rPr>
          <w:b/>
        </w:rPr>
        <w:t xml:space="preserve">Frontend Development: </w:t>
      </w:r>
      <w:r>
        <w:t>HTML5, CSS3, Bootstrap, Responsive Web Design</w:t>
      </w:r>
    </w:p>
    <w:p>
      <w:pPr>
        <w:pStyle w:val="ListBullet"/>
      </w:pPr>
      <w:r>
        <w:rPr>
          <w:b/>
        </w:rPr>
        <w:t xml:space="preserve">Backend &amp; Database: </w:t>
      </w:r>
      <w:r>
        <w:t>SQLite, Database Management, Backend Fundamentals</w:t>
      </w:r>
    </w:p>
    <w:p>
      <w:pPr>
        <w:pStyle w:val="ListBullet"/>
      </w:pPr>
      <w:r>
        <w:rPr>
          <w:b/>
        </w:rPr>
        <w:t xml:space="preserve">Tools &amp; Platforms: </w:t>
      </w:r>
      <w:r>
        <w:t>GitHub, VS Code, Flutter</w:t>
      </w:r>
    </w:p>
    <w:p>
      <w:pPr>
        <w:pStyle w:val="ListBullet"/>
      </w:pPr>
      <w:r>
        <w:rPr>
          <w:b/>
        </w:rPr>
        <w:t xml:space="preserve">Areas of Interest: </w:t>
      </w:r>
      <w:r>
        <w:t>Software Engineering, Backend Development, Artificial Intelligence, Prompt Engineering, Full-Stack Development</w:t>
      </w:r>
    </w:p>
    <w:p>
      <w:r>
        <w:rPr>
          <w:b/>
          <w:color w:val="1E1E1E"/>
          <w:sz w:val="26"/>
        </w:rPr>
        <w:t>MAJOR PROJECT VISION</w:t>
      </w:r>
    </w:p>
    <w:p>
      <w:r>
        <w:rPr>
          <w:b/>
        </w:rPr>
        <w:t>SmartSched AI – Intelligent Faculty Timetable &amp; Resource Management System</w:t>
        <w:br/>
      </w:r>
      <w:r>
        <w:t>Designing an AI-powered scheduling and resource optimization platform focused on solving real-world academic timetable management challenges through automation, intelligent allocation systems, workload balancing, conflict detection, and scalable backend architecture.</w:t>
      </w:r>
    </w:p>
    <w:p>
      <w:pPr>
        <w:pStyle w:val="ListBullet"/>
      </w:pPr>
      <w:r>
        <w:t>Automated timetable generation</w:t>
      </w:r>
    </w:p>
    <w:p>
      <w:pPr>
        <w:pStyle w:val="ListBullet"/>
      </w:pPr>
      <w:r>
        <w:t>Faculty workload optimization</w:t>
      </w:r>
    </w:p>
    <w:p>
      <w:pPr>
        <w:pStyle w:val="ListBullet"/>
      </w:pPr>
      <w:r>
        <w:t>Clash detection engine</w:t>
      </w:r>
    </w:p>
    <w:p>
      <w:pPr>
        <w:pStyle w:val="ListBullet"/>
      </w:pPr>
      <w:r>
        <w:t>Authentication &amp; role-based access</w:t>
      </w:r>
    </w:p>
    <w:p>
      <w:pPr>
        <w:pStyle w:val="ListBullet"/>
      </w:pPr>
      <w:r>
        <w:t>Department &amp; resource management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AI-assisted scheduling recommendations</w:t>
      </w:r>
    </w:p>
    <w:p>
      <w:pPr>
        <w:pStyle w:val="ListBullet"/>
      </w:pPr>
      <w:r>
        <w:t>Responsive modern interface</w:t>
      </w:r>
    </w:p>
    <w:p>
      <w:r>
        <w:rPr>
          <w:b/>
          <w:color w:val="1E1E1E"/>
          <w:sz w:val="26"/>
        </w:rPr>
        <w:t>PROJECT EXPERIENCE</w:t>
      </w:r>
    </w:p>
    <w:p>
      <w:r>
        <w:rPr>
          <w:b/>
        </w:rPr>
        <w:t>EAT-SMART</w:t>
        <w:br/>
      </w:r>
      <w:r>
        <w:t>Developed a health-focused application for food intake monitoring, BMI analysis, dietary pattern tracking, and personalized wellness recommendations using structured data analysis and offline storage systems.</w:t>
      </w:r>
    </w:p>
    <w:p>
      <w:pPr>
        <w:pStyle w:val="ListBullet"/>
      </w:pPr>
      <w:r>
        <w:t>Technologies: Flutter, Dart, SQLite</w:t>
      </w:r>
    </w:p>
    <w:p>
      <w:r>
        <w:rPr>
          <w:b/>
        </w:rPr>
        <w:t>TASTE-TRACKER</w:t>
        <w:br/>
      </w:r>
      <w:r>
        <w:t>Developed an interactive food discovery and recipe learning web application integrating responsive interfaces, recipe exploration, regional food discovery, and personalized user interaction features.</w:t>
      </w:r>
    </w:p>
    <w:p>
      <w:pPr>
        <w:pStyle w:val="ListBullet"/>
      </w:pPr>
      <w:r>
        <w:t>Technologies: HTML5, CSS3, JavaScript, Bootstrap</w:t>
      </w:r>
    </w:p>
    <w:p>
      <w:r>
        <w:rPr>
          <w:b/>
          <w:color w:val="1E1E1E"/>
          <w:sz w:val="26"/>
        </w:rPr>
        <w:t>CERTIFICATION</w:t>
      </w:r>
    </w:p>
    <w:p>
      <w:r>
        <w:t>Responsive Web Design Certification – Completed certification focused on responsive layouts, adaptive UI systems, and modern frontend development practices.</w:t>
      </w:r>
    </w:p>
    <w:p>
      <w:r>
        <w:rPr>
          <w:b/>
          <w:color w:val="1E1E1E"/>
          <w:sz w:val="26"/>
        </w:rPr>
        <w:t>EDUCATION</w:t>
      </w:r>
    </w:p>
    <w:p>
      <w:r>
        <w:rPr>
          <w:b/>
        </w:rPr>
        <w:t>Malla Reddy College of Engineering &amp; Technology (MRCET)</w:t>
        <w:br/>
      </w:r>
      <w:r>
        <w:t>B.Tech – Computer Science &amp; Engineering (Data Science)</w:t>
        <w:br/>
        <w:t>CGPA: 9.0 | Currently Pursuing Final Year</w:t>
      </w:r>
    </w:p>
    <w:p>
      <w:r>
        <w:rPr>
          <w:b/>
        </w:rPr>
        <w:t>Sri Chaitanya Junior Kalasala</w:t>
        <w:br/>
      </w:r>
      <w:r>
        <w:t>Intermediate Education – 94.7%</w:t>
      </w:r>
    </w:p>
    <w:p>
      <w:r>
        <w:rPr>
          <w:b/>
        </w:rPr>
        <w:t>Sri Chaitanya Techno School</w:t>
        <w:br/>
      </w:r>
      <w:r>
        <w:t>SSC – CGPA: 10.0</w:t>
      </w:r>
    </w:p>
    <w:p>
      <w:r>
        <w:rPr>
          <w:b/>
          <w:color w:val="1E1E1E"/>
          <w:sz w:val="26"/>
        </w:rPr>
        <w:t>STRENGTHS</w:t>
      </w:r>
    </w:p>
    <w:p>
      <w:pPr>
        <w:pStyle w:val="ListBullet"/>
      </w:pPr>
      <w:r>
        <w:t>Analytical Thinking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Adaptability</w:t>
      </w:r>
    </w:p>
    <w:p>
      <w:pPr>
        <w:pStyle w:val="ListBullet"/>
      </w:pPr>
      <w:r>
        <w:t>Fast Learning Ability</w:t>
      </w:r>
    </w:p>
    <w:p>
      <w:pPr>
        <w:pStyle w:val="ListBullet"/>
      </w:pPr>
      <w:r>
        <w:t>Creative Thinking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Professional Project Presentation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